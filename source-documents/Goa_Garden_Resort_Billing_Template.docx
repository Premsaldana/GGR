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il"/>
          <w:left w:val="nil"/>
          <w:bottom w:val="nil"/>
          <w:right w:val="nil"/>
          <w:insideH w:val="nil"/>
          <w:insideV w:val="nil"/>
        </w:tblBorders>
        <w:tblW w:w="5000" w:type="pct"/>
      </w:tblPr>
      <w:tblGrid>
        <w:gridCol w:w="4802"/>
        <w:gridCol w:w="4802"/>
      </w:tblGrid>
      <w:tr>
        <w:tc>
          <w:tcPr>
            <w:tcW w:type="dxa" w:w="6192"/>
            <w:shd w:val="clear" w:color="auto" w:fill="006B6B"/>
          </w:tcPr>
          <w:p>
            <w:pPr>
              <w:spacing w:before="320" w:after="60"/>
              <w:ind w:left="283"/>
            </w:pPr>
            <w:r>
              <w:rPr>
                <w:rFonts w:ascii="Trebuchet MS" w:hAnsi="Trebuchet MS"/>
                <w:b/>
                <w:color w:val="FFFFFF"/>
                <w:sz w:val="40"/>
              </w:rPr>
              <w:t>GOA GARDEN RESORT</w:t>
            </w:r>
          </w:p>
          <w:p>
            <w:pPr>
              <w:spacing w:before="0" w:after="40"/>
              <w:ind w:left="283"/>
            </w:pPr>
            <w:r>
              <w:rPr>
                <w:rFonts w:ascii="Calibri" w:hAnsi="Calibri"/>
                <w:b w:val="0"/>
                <w:i w:val="0"/>
                <w:color w:val="B2E0E0"/>
                <w:sz w:val="18"/>
              </w:rPr>
              <w:t>5 Bedroom Private Pool Villa  •  Colva, South Goa</w:t>
            </w:r>
          </w:p>
          <w:p>
            <w:pPr>
              <w:spacing w:before="100" w:after="320"/>
              <w:ind w:left="283"/>
            </w:pPr>
            <w:r>
              <w:rPr>
                <w:rFonts w:ascii="Calibri" w:hAnsi="Calibri"/>
                <w:b w:val="0"/>
                <w:i w:val="0"/>
                <w:color w:val="99CCCC"/>
                <w:sz w:val="16"/>
              </w:rPr>
              <w:t>Besides Colva Police Station, Colva–Benaulim Road, Salcete, South Goa – 403708</w:t>
            </w:r>
          </w:p>
        </w:tc>
        <w:tc>
          <w:tcPr>
            <w:tcW w:type="dxa" w:w="3413"/>
            <w:shd w:val="clear" w:color="auto" w:fill="004F4F"/>
          </w:tcPr>
          <w:p>
            <w:pPr>
              <w:spacing w:before="320" w:after="80"/>
              <w:ind w:right="283"/>
              <w:jc w:val="right"/>
            </w:pPr>
            <w:r>
              <w:rPr>
                <w:rFonts w:ascii="Trebuchet MS" w:hAnsi="Trebuchet MS"/>
                <w:b/>
                <w:color w:val="D4AF37"/>
                <w:sz w:val="28"/>
              </w:rPr>
              <w:t>BOOKING INVOICE</w:t>
            </w:r>
          </w:p>
          <w:p>
            <w:pPr>
              <w:spacing w:after="20"/>
              <w:ind w:right="283"/>
              <w:jc w:val="right"/>
            </w:pPr>
            <w:r>
              <w:rPr>
                <w:rFonts w:ascii="Calibri" w:hAnsi="Calibri"/>
                <w:b w:val="0"/>
                <w:i w:val="0"/>
                <w:color w:val="B2E0E0"/>
                <w:sz w:val="16"/>
              </w:rPr>
              <w:t>Reservation #:</w:t>
            </w:r>
          </w:p>
          <w:p>
            <w:pPr>
              <w:spacing w:after="80"/>
              <w:ind w:right="283"/>
              <w:jc w:val="right"/>
            </w:pPr>
            <w:r>
              <w:rPr>
                <w:rFonts w:ascii="Calibri" w:hAnsi="Calibri"/>
                <w:b/>
                <w:i w:val="0"/>
                <w:color w:val="FFFFFF"/>
                <w:sz w:val="26"/>
              </w:rPr>
              <w:t>[ RESERVATION NUMBER ]</w:t>
            </w:r>
          </w:p>
          <w:p>
            <w:pPr>
              <w:spacing w:after="20"/>
              <w:ind w:right="283"/>
              <w:jc w:val="right"/>
            </w:pPr>
            <w:r>
              <w:rPr>
                <w:rFonts w:ascii="Calibri" w:hAnsi="Calibri"/>
                <w:b w:val="0"/>
                <w:i w:val="0"/>
                <w:color w:val="B2E0E0"/>
                <w:sz w:val="16"/>
              </w:rPr>
              <w:t>Date of Issue:</w:t>
            </w:r>
          </w:p>
          <w:p>
            <w:pPr>
              <w:spacing w:after="320"/>
              <w:ind w:right="283"/>
              <w:jc w:val="right"/>
            </w:pPr>
            <w:r>
              <w:rPr>
                <w:rFonts w:ascii="Calibri" w:hAnsi="Calibri"/>
                <w:b/>
                <w:i w:val="0"/>
                <w:color w:val="FFFFFF"/>
                <w:sz w:val="22"/>
              </w:rPr>
              <w:t>[ DATE ]</w:t>
            </w:r>
          </w:p>
        </w:tc>
      </w:tr>
    </w:tbl>
    <w:tbl>
      <w:tblPr>
        <w:tblW w:type="auto" w:w="0"/>
        <w:tblLook w:firstColumn="1" w:firstRow="1" w:lastColumn="0" w:lastRow="0" w:noHBand="0" w:noVBand="1" w:val="04A0"/>
        <w:tblBorders>
          <w:top w:val="nil"/>
          <w:left w:val="nil"/>
          <w:bottom w:val="nil"/>
          <w:right w:val="nil"/>
          <w:insideH w:val="nil"/>
          <w:insideV w:val="nil"/>
        </w:tblBorders>
        <w:tblW w:w="5000" w:type="pct"/>
      </w:tblPr>
      <w:tblGrid>
        <w:gridCol w:w="3202"/>
        <w:gridCol w:w="3202"/>
        <w:gridCol w:w="3202"/>
      </w:tblGrid>
      <w:tr>
        <w:tc>
          <w:tcPr>
            <w:tcW w:type="dxa" w:w="3202"/>
            <w:shd w:val="clear" w:color="auto" w:fill="E0F5F5"/>
          </w:tcPr>
          <w:p>
            <w:pPr>
              <w:spacing w:before="140" w:after="140"/>
              <w:jc w:val="center"/>
            </w:pPr>
            <w:r>
              <w:rPr>
                <w:rFonts w:ascii="Calibri" w:hAnsi="Calibri"/>
                <w:b w:val="0"/>
                <w:i w:val="0"/>
                <w:color w:val="006B6B"/>
                <w:sz w:val="18"/>
              </w:rPr>
              <w:t>📞  91-7813093075</w:t>
            </w:r>
          </w:p>
        </w:tc>
        <w:tc>
          <w:tcPr>
            <w:tcW w:type="dxa" w:w="3202"/>
            <w:shd w:val="clear" w:color="auto" w:fill="E0F5F5"/>
          </w:tcPr>
          <w:p>
            <w:pPr>
              <w:spacing w:before="140" w:after="140"/>
              <w:jc w:val="center"/>
            </w:pPr>
            <w:r>
              <w:rPr>
                <w:rFonts w:ascii="Calibri" w:hAnsi="Calibri"/>
                <w:b w:val="0"/>
                <w:i w:val="0"/>
                <w:color w:val="006B6B"/>
                <w:sz w:val="18"/>
              </w:rPr>
              <w:t>✉️  goagardenresort@gmail.com</w:t>
            </w:r>
          </w:p>
        </w:tc>
        <w:tc>
          <w:tcPr>
            <w:tcW w:type="dxa" w:w="3202"/>
            <w:shd w:val="clear" w:color="auto" w:fill="E0F5F5"/>
          </w:tcPr>
          <w:p>
            <w:pPr>
              <w:spacing w:before="140" w:after="140"/>
              <w:jc w:val="center"/>
            </w:pPr>
            <w:r>
              <w:rPr>
                <w:rFonts w:ascii="Calibri" w:hAnsi="Calibri"/>
                <w:b w:val="0"/>
                <w:i w:val="0"/>
                <w:color w:val="006B6B"/>
                <w:sz w:val="18"/>
              </w:rPr>
              <w:t>🌐  www.goagardenresort.com</w:t>
            </w:r>
          </w:p>
        </w:tc>
      </w:tr>
    </w:tbl>
    <w:p>
      <w:pPr>
        <w:spacing w:before="80" w:after="80"/>
      </w:pPr>
    </w:p>
    <w:p>
      <w:pPr>
        <w:spacing w:before="160" w:after="60"/>
      </w:pPr>
      <w:r>
        <w:rPr>
          <w:rFonts w:ascii="Calibri" w:hAnsi="Calibri"/>
          <w:b w:val="0"/>
          <w:i w:val="0"/>
          <w:color w:val="4A5A6B"/>
          <w:sz w:val="22"/>
        </w:rPr>
        <w:t xml:space="preserve">Dear  </w:t>
      </w:r>
      <w:r>
        <w:rPr>
          <w:rFonts w:ascii="Calibri" w:hAnsi="Calibri"/>
          <w:b/>
          <w:i w:val="0"/>
          <w:color w:val="1A1A2E"/>
          <w:sz w:val="22"/>
        </w:rPr>
        <w:t>[ GUEST NAME ]</w:t>
      </w:r>
      <w:r>
        <w:rPr>
          <w:rFonts w:ascii="Calibri" w:hAnsi="Calibri"/>
          <w:b w:val="0"/>
          <w:i w:val="0"/>
          <w:color w:val="4A5A6B"/>
          <w:sz w:val="22"/>
        </w:rPr>
        <w:t>,</w:t>
      </w:r>
    </w:p>
    <w:p>
      <w:pPr>
        <w:spacing w:after="160"/>
      </w:pPr>
      <w:r>
        <w:rPr>
          <w:rFonts w:ascii="Calibri" w:hAnsi="Calibri"/>
          <w:b w:val="0"/>
          <w:i w:val="0"/>
          <w:color w:val="4A5A6B"/>
          <w:sz w:val="19"/>
        </w:rPr>
        <w:t>Thank you for choosing Goa Garden Resort. We look forward to welcoming you and ensuring an unforgettable stay at our private pool villa in Colva, South Goa. Please find your booking details and invoice summary below.</w:t>
      </w:r>
    </w:p>
    <w:p>
      <w:pPr>
        <w:spacing w:before="40" w:after="40"/>
        <w:pBdr>
          <w:bottom w:val="single" w:sz="14" w:space="1" w:color="006B6B"/>
        </w:pBdr>
      </w:pPr>
    </w:p>
    <w:p>
      <w:pPr>
        <w:spacing w:before="200" w:after="120"/>
      </w:pPr>
      <w:r>
        <w:rPr>
          <w:rFonts w:ascii="Trebuchet MS" w:hAnsi="Trebuchet MS"/>
          <w:b/>
          <w:color w:val="006B6B"/>
          <w:sz w:val="21"/>
        </w:rPr>
        <w:t xml:space="preserve">  RESERVATION DETAILS</w:t>
      </w:r>
    </w:p>
    <w:tbl>
      <w:tblPr>
        <w:tblW w:type="auto" w:w="0"/>
        <w:tblLook w:firstColumn="1" w:firstRow="1" w:lastColumn="0" w:lastRow="0" w:noHBand="0" w:noVBand="1" w:val="04A0"/>
        <w:tblBorders>
          <w:top w:val="nil"/>
          <w:left w:val="nil"/>
          <w:bottom w:val="nil"/>
          <w:right w:val="nil"/>
          <w:insideH w:val="nil"/>
          <w:insideV w:val="nil"/>
        </w:tblBorders>
        <w:tblW w:w="5000" w:type="pct"/>
      </w:tblPr>
      <w:tblGrid>
        <w:gridCol w:w="2401"/>
        <w:gridCol w:w="2401"/>
        <w:gridCol w:w="2401"/>
        <w:gridCol w:w="2401"/>
      </w:tblGrid>
      <w:tr>
        <w:tc>
          <w:tcPr>
            <w:tcW w:type="dxa" w:w="1872"/>
            <w:shd w:val="clear" w:color="auto" w:fill="F4F6F8"/>
          </w:tcPr>
          <w:p>
            <w:pPr>
              <w:spacing w:before="140" w:after="140"/>
              <w:ind w:left="170"/>
            </w:pPr>
            <w:r>
              <w:rPr>
                <w:rFonts w:ascii="Calibri" w:hAnsi="Calibri"/>
                <w:b w:val="0"/>
                <w:i w:val="0"/>
                <w:color w:val="4A5A6B"/>
                <w:sz w:val="15"/>
              </w:rPr>
              <w:t>PROPERTY</w:t>
            </w:r>
          </w:p>
        </w:tc>
        <w:tc>
          <w:tcPr>
            <w:tcW w:type="dxa" w:w="3240"/>
            <w:shd w:val="clear" w:color="auto" w:fill="F4F6F8"/>
          </w:tcPr>
          <w:p>
            <w:pPr>
              <w:spacing w:before="140" w:after="140"/>
              <w:ind w:left="170"/>
            </w:pPr>
            <w:r>
              <w:rPr>
                <w:rFonts w:ascii="Calibri" w:hAnsi="Calibri"/>
                <w:b/>
                <w:i w:val="0"/>
                <w:color w:val="1A1A2E"/>
                <w:sz w:val="19"/>
              </w:rPr>
              <w:t>[ PROPERTY / ROOM TYPE ]</w:t>
            </w:r>
          </w:p>
        </w:tc>
        <w:tc>
          <w:tcPr>
            <w:tcW w:type="dxa" w:w="1872"/>
            <w:shd w:val="clear" w:color="auto" w:fill="F4F6F8"/>
          </w:tcPr>
          <w:p>
            <w:pPr>
              <w:spacing w:before="140" w:after="140"/>
              <w:ind w:left="170"/>
            </w:pPr>
            <w:r>
              <w:rPr>
                <w:rFonts w:ascii="Calibri" w:hAnsi="Calibri"/>
                <w:b w:val="0"/>
                <w:i w:val="0"/>
                <w:color w:val="4A5A6B"/>
                <w:sz w:val="15"/>
              </w:rPr>
              <w:t>BOOKING STATUS</w:t>
            </w:r>
          </w:p>
        </w:tc>
        <w:tc>
          <w:tcPr>
            <w:tcW w:type="dxa" w:w="3240"/>
            <w:shd w:val="clear" w:color="auto" w:fill="F4F6F8"/>
          </w:tcPr>
          <w:p>
            <w:pPr>
              <w:spacing w:before="140" w:after="140"/>
              <w:ind w:left="170"/>
            </w:pPr>
            <w:r>
              <w:rPr>
                <w:rFonts w:ascii="Calibri" w:hAnsi="Calibri"/>
                <w:b/>
                <w:i w:val="0"/>
                <w:color w:val="1A1A2E"/>
                <w:sz w:val="19"/>
              </w:rPr>
              <w:t>[ CONFIRMED / PENDING ]</w:t>
            </w:r>
          </w:p>
        </w:tc>
      </w:tr>
      <w:tr>
        <w:tc>
          <w:tcPr>
            <w:tcW w:type="dxa" w:w="1872"/>
            <w:shd w:val="clear" w:color="auto" w:fill="FFFFFF"/>
          </w:tcPr>
          <w:p>
            <w:pPr>
              <w:spacing w:before="140" w:after="140"/>
              <w:ind w:left="170"/>
            </w:pPr>
            <w:r>
              <w:rPr>
                <w:rFonts w:ascii="Calibri" w:hAnsi="Calibri"/>
                <w:b w:val="0"/>
                <w:i w:val="0"/>
                <w:color w:val="4A5A6B"/>
                <w:sz w:val="15"/>
              </w:rPr>
              <w:t>CHECK-IN</w:t>
            </w:r>
          </w:p>
        </w:tc>
        <w:tc>
          <w:tcPr>
            <w:tcW w:type="dxa" w:w="3240"/>
            <w:shd w:val="clear" w:color="auto" w:fill="FFFFFF"/>
          </w:tcPr>
          <w:p>
            <w:pPr>
              <w:spacing w:before="140" w:after="140"/>
              <w:ind w:left="170"/>
            </w:pPr>
            <w:r>
              <w:rPr>
                <w:rFonts w:ascii="Calibri" w:hAnsi="Calibri"/>
                <w:b/>
                <w:i w:val="0"/>
                <w:color w:val="1A1A2E"/>
                <w:sz w:val="19"/>
              </w:rPr>
              <w:t>[ DATE ] at 1:00 PM</w:t>
            </w:r>
          </w:p>
        </w:tc>
        <w:tc>
          <w:tcPr>
            <w:tcW w:type="dxa" w:w="1872"/>
            <w:shd w:val="clear" w:color="auto" w:fill="FFFFFF"/>
          </w:tcPr>
          <w:p>
            <w:pPr>
              <w:spacing w:before="140" w:after="140"/>
              <w:ind w:left="170"/>
            </w:pPr>
            <w:r>
              <w:rPr>
                <w:rFonts w:ascii="Calibri" w:hAnsi="Calibri"/>
                <w:b w:val="0"/>
                <w:i w:val="0"/>
                <w:color w:val="4A5A6B"/>
                <w:sz w:val="15"/>
              </w:rPr>
              <w:t>CHECK-OUT</w:t>
            </w:r>
          </w:p>
        </w:tc>
        <w:tc>
          <w:tcPr>
            <w:tcW w:type="dxa" w:w="3240"/>
            <w:shd w:val="clear" w:color="auto" w:fill="FFFFFF"/>
          </w:tcPr>
          <w:p>
            <w:pPr>
              <w:spacing w:before="140" w:after="140"/>
              <w:ind w:left="170"/>
            </w:pPr>
            <w:r>
              <w:rPr>
                <w:rFonts w:ascii="Calibri" w:hAnsi="Calibri"/>
                <w:b/>
                <w:i w:val="0"/>
                <w:color w:val="1A1A2E"/>
                <w:sz w:val="19"/>
              </w:rPr>
              <w:t>[ DATE ] at 11:00 AM</w:t>
            </w:r>
          </w:p>
        </w:tc>
      </w:tr>
      <w:tr>
        <w:tc>
          <w:tcPr>
            <w:tcW w:type="dxa" w:w="1872"/>
            <w:shd w:val="clear" w:color="auto" w:fill="F4F6F8"/>
          </w:tcPr>
          <w:p>
            <w:pPr>
              <w:spacing w:before="140" w:after="140"/>
              <w:ind w:left="170"/>
            </w:pPr>
            <w:r>
              <w:rPr>
                <w:rFonts w:ascii="Calibri" w:hAnsi="Calibri"/>
                <w:b w:val="0"/>
                <w:i w:val="0"/>
                <w:color w:val="4A5A6B"/>
                <w:sz w:val="15"/>
              </w:rPr>
              <w:t>NO. OF NIGHTS</w:t>
            </w:r>
          </w:p>
        </w:tc>
        <w:tc>
          <w:tcPr>
            <w:tcW w:type="dxa" w:w="3240"/>
            <w:shd w:val="clear" w:color="auto" w:fill="F4F6F8"/>
          </w:tcPr>
          <w:p>
            <w:pPr>
              <w:spacing w:before="140" w:after="140"/>
              <w:ind w:left="170"/>
            </w:pPr>
            <w:r>
              <w:rPr>
                <w:rFonts w:ascii="Calibri" w:hAnsi="Calibri"/>
                <w:b/>
                <w:i w:val="0"/>
                <w:color w:val="1A1A2E"/>
                <w:sz w:val="19"/>
              </w:rPr>
              <w:t>[ X ] Nights</w:t>
            </w:r>
          </w:p>
        </w:tc>
        <w:tc>
          <w:tcPr>
            <w:tcW w:type="dxa" w:w="1872"/>
            <w:shd w:val="clear" w:color="auto" w:fill="F4F6F8"/>
          </w:tcPr>
          <w:p>
            <w:pPr>
              <w:spacing w:before="140" w:after="140"/>
              <w:ind w:left="170"/>
            </w:pPr>
            <w:r>
              <w:rPr>
                <w:rFonts w:ascii="Calibri" w:hAnsi="Calibri"/>
                <w:b w:val="0"/>
                <w:i w:val="0"/>
                <w:color w:val="4A5A6B"/>
                <w:sz w:val="15"/>
              </w:rPr>
              <w:t>NO. OF GUESTS</w:t>
            </w:r>
          </w:p>
        </w:tc>
        <w:tc>
          <w:tcPr>
            <w:tcW w:type="dxa" w:w="3240"/>
            <w:shd w:val="clear" w:color="auto" w:fill="F4F6F8"/>
          </w:tcPr>
          <w:p>
            <w:pPr>
              <w:spacing w:before="140" w:after="140"/>
              <w:ind w:left="170"/>
            </w:pPr>
            <w:r>
              <w:rPr>
                <w:rFonts w:ascii="Calibri" w:hAnsi="Calibri"/>
                <w:b/>
                <w:i w:val="0"/>
                <w:color w:val="1A1A2E"/>
                <w:sz w:val="19"/>
              </w:rPr>
              <w:t>Adults: [ X ]  |  Children: [ X ]</w:t>
            </w:r>
          </w:p>
        </w:tc>
      </w:tr>
    </w:tbl>
    <w:p>
      <w:pPr>
        <w:spacing w:before="40" w:after="40"/>
      </w:pPr>
    </w:p>
    <w:p>
      <w:pPr>
        <w:spacing w:before="40" w:after="40"/>
        <w:pBdr>
          <w:bottom w:val="single" w:sz="14" w:space="1" w:color="006B6B"/>
        </w:pBdr>
      </w:pPr>
    </w:p>
    <w:p>
      <w:pPr>
        <w:spacing w:before="200" w:after="120"/>
      </w:pPr>
      <w:r>
        <w:rPr>
          <w:rFonts w:ascii="Trebuchet MS" w:hAnsi="Trebuchet MS"/>
          <w:b/>
          <w:color w:val="006B6B"/>
          <w:sz w:val="21"/>
        </w:rPr>
        <w:t xml:space="preserve">  PRICE BREAKDOWN</w:t>
      </w:r>
    </w:p>
    <w:tbl>
      <w:tblPr>
        <w:tblW w:type="auto" w:w="0"/>
        <w:tblLook w:firstColumn="1" w:firstRow="1" w:lastColumn="0" w:lastRow="0" w:noHBand="0" w:noVBand="1" w:val="04A0"/>
        <w:tblBorders>
          <w:top w:val="nil"/>
          <w:left w:val="nil"/>
          <w:bottom w:val="nil"/>
          <w:right w:val="nil"/>
          <w:insideH w:val="nil"/>
          <w:insideV w:val="nil"/>
        </w:tblBorders>
        <w:tblW w:w="5000" w:type="pct"/>
      </w:tblPr>
      <w:tblGrid>
        <w:gridCol w:w="2401"/>
        <w:gridCol w:w="2401"/>
        <w:gridCol w:w="2401"/>
        <w:gridCol w:w="2401"/>
      </w:tblGrid>
      <w:tr>
        <w:tc>
          <w:tcPr>
            <w:tcW w:type="dxa" w:w="4608"/>
            <w:shd w:val="clear" w:color="auto" w:fill="006B6B"/>
          </w:tcPr>
          <w:p>
            <w:pPr>
              <w:spacing w:before="160" w:after="160"/>
              <w:ind w:left="170"/>
              <w:jc w:val="left"/>
            </w:pPr>
            <w:r>
              <w:rPr>
                <w:rFonts w:ascii="Calibri" w:hAnsi="Calibri"/>
                <w:b/>
                <w:i w:val="0"/>
                <w:color w:val="FFFFFF"/>
                <w:sz w:val="17"/>
              </w:rPr>
              <w:t>DESCRIPTION</w:t>
            </w:r>
          </w:p>
        </w:tc>
        <w:tc>
          <w:tcPr>
            <w:tcW w:type="dxa" w:w="2160"/>
            <w:shd w:val="clear" w:color="auto" w:fill="006B6B"/>
          </w:tcPr>
          <w:p>
            <w:pPr>
              <w:spacing w:before="160" w:after="160"/>
              <w:ind w:left="170"/>
              <w:jc w:val="center"/>
            </w:pPr>
            <w:r>
              <w:rPr>
                <w:rFonts w:ascii="Calibri" w:hAnsi="Calibri"/>
                <w:b/>
                <w:i w:val="0"/>
                <w:color w:val="FFFFFF"/>
                <w:sz w:val="17"/>
              </w:rPr>
              <w:t>NIGHTS / QTY</w:t>
            </w:r>
          </w:p>
        </w:tc>
        <w:tc>
          <w:tcPr>
            <w:tcW w:type="dxa" w:w="1944"/>
            <w:shd w:val="clear" w:color="auto" w:fill="006B6B"/>
          </w:tcPr>
          <w:p>
            <w:pPr>
              <w:spacing w:before="160" w:after="160"/>
              <w:ind w:left="170"/>
              <w:jc w:val="center"/>
            </w:pPr>
            <w:r>
              <w:rPr>
                <w:rFonts w:ascii="Calibri" w:hAnsi="Calibri"/>
                <w:b/>
                <w:i w:val="0"/>
                <w:color w:val="FFFFFF"/>
                <w:sz w:val="17"/>
              </w:rPr>
              <w:t>RATE (INR)</w:t>
            </w:r>
          </w:p>
        </w:tc>
        <w:tc>
          <w:tcPr>
            <w:tcW w:type="dxa" w:w="1512"/>
            <w:shd w:val="clear" w:color="auto" w:fill="006B6B"/>
          </w:tcPr>
          <w:p>
            <w:pPr>
              <w:spacing w:before="160" w:after="160"/>
              <w:ind w:left="170"/>
              <w:jc w:val="center"/>
            </w:pPr>
            <w:r>
              <w:rPr>
                <w:rFonts w:ascii="Calibri" w:hAnsi="Calibri"/>
                <w:b/>
                <w:i w:val="0"/>
                <w:color w:val="FFFFFF"/>
                <w:sz w:val="17"/>
              </w:rPr>
              <w:t>AMOUNT (INR)</w:t>
            </w:r>
          </w:p>
        </w:tc>
      </w:tr>
      <w:tr>
        <w:tc>
          <w:tcPr>
            <w:tcW w:type="dxa" w:w="4608"/>
            <w:shd w:val="clear" w:color="auto" w:fill="FFFFFF"/>
          </w:tcPr>
          <w:p>
            <w:pPr>
              <w:spacing w:before="120" w:after="120"/>
              <w:ind w:left="170"/>
              <w:jc w:val="left"/>
            </w:pPr>
            <w:r>
              <w:rPr>
                <w:rFonts w:ascii="Calibri" w:hAnsi="Calibri"/>
                <w:b/>
                <w:i w:val="0"/>
                <w:color w:val="1A1A2E"/>
                <w:sz w:val="18"/>
              </w:rPr>
              <w:t>Villa Accommodation  (Private Pool Villa)</w:t>
            </w:r>
          </w:p>
        </w:tc>
        <w:tc>
          <w:tcPr>
            <w:tcW w:type="dxa" w:w="2160"/>
            <w:shd w:val="clear" w:color="auto" w:fill="FFFFFF"/>
          </w:tcPr>
          <w:p>
            <w:pPr>
              <w:spacing w:before="120" w:after="120"/>
              <w:ind w:left="170"/>
              <w:jc w:val="center"/>
            </w:pPr>
            <w:r>
              <w:rPr>
                <w:rFonts w:ascii="Calibri" w:hAnsi="Calibri"/>
                <w:b w:val="0"/>
                <w:i w:val="0"/>
                <w:color w:val="4A5A6B"/>
                <w:sz w:val="18"/>
              </w:rPr>
              <w:t>[ X ] nights</w:t>
            </w:r>
          </w:p>
        </w:tc>
        <w:tc>
          <w:tcPr>
            <w:tcW w:type="dxa" w:w="1944"/>
            <w:shd w:val="clear" w:color="auto" w:fill="FFFFFF"/>
          </w:tcPr>
          <w:p>
            <w:pPr>
              <w:spacing w:before="120" w:after="120"/>
              <w:ind w:left="170"/>
              <w:jc w:val="center"/>
            </w:pPr>
            <w:r>
              <w:rPr>
                <w:rFonts w:ascii="Calibri" w:hAnsi="Calibri"/>
                <w:b w:val="0"/>
                <w:i w:val="0"/>
                <w:color w:val="4A5A6B"/>
                <w:sz w:val="18"/>
              </w:rPr>
              <w:t>[ RATE ]</w:t>
            </w:r>
          </w:p>
        </w:tc>
        <w:tc>
          <w:tcPr>
            <w:tcW w:type="dxa" w:w="1512"/>
            <w:shd w:val="clear" w:color="auto" w:fill="FFFFFF"/>
          </w:tcPr>
          <w:p>
            <w:pPr>
              <w:spacing w:before="120" w:after="120"/>
              <w:ind w:left="170"/>
              <w:jc w:val="center"/>
            </w:pPr>
            <w:r>
              <w:rPr>
                <w:rFonts w:ascii="Calibri" w:hAnsi="Calibri"/>
                <w:b w:val="0"/>
                <w:i w:val="0"/>
                <w:color w:val="4A5A6B"/>
                <w:sz w:val="18"/>
              </w:rPr>
              <w:t>[ AMOUNT ]</w:t>
            </w:r>
          </w:p>
        </w:tc>
      </w:tr>
      <w:tr>
        <w:tc>
          <w:tcPr>
            <w:tcW w:type="dxa" w:w="4608"/>
            <w:shd w:val="clear" w:color="auto" w:fill="F4F6F8"/>
          </w:tcPr>
          <w:p>
            <w:pPr>
              <w:spacing w:before="120" w:after="120"/>
              <w:ind w:left="170"/>
              <w:jc w:val="left"/>
            </w:pPr>
            <w:r>
              <w:rPr>
                <w:rFonts w:ascii="Calibri" w:hAnsi="Calibri"/>
                <w:b/>
                <w:i w:val="0"/>
                <w:color w:val="1A1A2E"/>
                <w:sz w:val="18"/>
              </w:rPr>
              <w:t>Extra Person Charge  (if applicable)</w:t>
            </w:r>
          </w:p>
        </w:tc>
        <w:tc>
          <w:tcPr>
            <w:tcW w:type="dxa" w:w="2160"/>
            <w:shd w:val="clear" w:color="auto" w:fill="F4F6F8"/>
          </w:tcPr>
          <w:p>
            <w:pPr>
              <w:spacing w:before="120" w:after="120"/>
              <w:ind w:left="170"/>
              <w:jc w:val="center"/>
            </w:pPr>
            <w:r>
              <w:rPr>
                <w:rFonts w:ascii="Calibri" w:hAnsi="Calibri"/>
                <w:b w:val="0"/>
                <w:i w:val="0"/>
                <w:color w:val="4A5A6B"/>
                <w:sz w:val="18"/>
              </w:rPr>
              <w:t>[ X ] persons</w:t>
            </w:r>
          </w:p>
        </w:tc>
        <w:tc>
          <w:tcPr>
            <w:tcW w:type="dxa" w:w="1944"/>
            <w:shd w:val="clear" w:color="auto" w:fill="F4F6F8"/>
          </w:tcPr>
          <w:p>
            <w:pPr>
              <w:spacing w:before="120" w:after="120"/>
              <w:ind w:left="170"/>
              <w:jc w:val="center"/>
            </w:pPr>
            <w:r>
              <w:rPr>
                <w:rFonts w:ascii="Calibri" w:hAnsi="Calibri"/>
                <w:b w:val="0"/>
                <w:i w:val="0"/>
                <w:color w:val="4A5A6B"/>
                <w:sz w:val="18"/>
              </w:rPr>
              <w:t>Rs 800 per head</w:t>
            </w:r>
          </w:p>
        </w:tc>
        <w:tc>
          <w:tcPr>
            <w:tcW w:type="dxa" w:w="1512"/>
            <w:shd w:val="clear" w:color="auto" w:fill="F4F6F8"/>
          </w:tcPr>
          <w:p>
            <w:pPr>
              <w:spacing w:before="120" w:after="120"/>
              <w:ind w:left="170"/>
              <w:jc w:val="center"/>
            </w:pPr>
            <w:r>
              <w:rPr>
                <w:rFonts w:ascii="Calibri" w:hAnsi="Calibri"/>
                <w:b w:val="0"/>
                <w:i w:val="0"/>
                <w:color w:val="4A5A6B"/>
                <w:sz w:val="18"/>
              </w:rPr>
              <w:t>[ AMOUNT ]</w:t>
            </w:r>
          </w:p>
        </w:tc>
      </w:tr>
      <w:tr>
        <w:tc>
          <w:tcPr>
            <w:tcW w:type="dxa" w:w="4608"/>
            <w:shd w:val="clear" w:color="auto" w:fill="FFFFFF"/>
          </w:tcPr>
          <w:p>
            <w:pPr>
              <w:spacing w:before="120" w:after="120"/>
              <w:ind w:left="170"/>
              <w:jc w:val="left"/>
            </w:pPr>
            <w:r>
              <w:rPr>
                <w:rFonts w:ascii="Calibri" w:hAnsi="Calibri"/>
                <w:b/>
                <w:i w:val="0"/>
                <w:color w:val="1A1A2E"/>
                <w:sz w:val="18"/>
              </w:rPr>
              <w:t>Early Check-In Charge  (if applicable)</w:t>
            </w:r>
          </w:p>
        </w:tc>
        <w:tc>
          <w:tcPr>
            <w:tcW w:type="dxa" w:w="2160"/>
            <w:shd w:val="clear" w:color="auto" w:fill="FFFFFF"/>
          </w:tcPr>
          <w:p>
            <w:pPr>
              <w:spacing w:before="120" w:after="120"/>
              <w:ind w:left="170"/>
              <w:jc w:val="center"/>
            </w:pPr>
            <w:r>
              <w:rPr>
                <w:rFonts w:ascii="Calibri" w:hAnsi="Calibri"/>
                <w:b w:val="0"/>
                <w:i w:val="0"/>
                <w:color w:val="4A5A6B"/>
                <w:sz w:val="18"/>
              </w:rPr>
              <w:t>—</w:t>
            </w:r>
          </w:p>
        </w:tc>
        <w:tc>
          <w:tcPr>
            <w:tcW w:type="dxa" w:w="1944"/>
            <w:shd w:val="clear" w:color="auto" w:fill="FFFFFF"/>
          </w:tcPr>
          <w:p>
            <w:pPr>
              <w:spacing w:before="120" w:after="120"/>
              <w:ind w:left="170"/>
              <w:jc w:val="center"/>
            </w:pPr>
            <w:r>
              <w:rPr>
                <w:rFonts w:ascii="Calibri" w:hAnsi="Calibri"/>
                <w:b w:val="0"/>
                <w:i w:val="0"/>
                <w:color w:val="4A5A6B"/>
                <w:sz w:val="18"/>
              </w:rPr>
              <w:t>[ RATE ]</w:t>
            </w:r>
          </w:p>
        </w:tc>
        <w:tc>
          <w:tcPr>
            <w:tcW w:type="dxa" w:w="1512"/>
            <w:shd w:val="clear" w:color="auto" w:fill="FFFFFF"/>
          </w:tcPr>
          <w:p>
            <w:pPr>
              <w:spacing w:before="120" w:after="120"/>
              <w:ind w:left="170"/>
              <w:jc w:val="center"/>
            </w:pPr>
            <w:r>
              <w:rPr>
                <w:rFonts w:ascii="Calibri" w:hAnsi="Calibri"/>
                <w:b w:val="0"/>
                <w:i w:val="0"/>
                <w:color w:val="4A5A6B"/>
                <w:sz w:val="18"/>
              </w:rPr>
              <w:t>[ AMOUNT ]</w:t>
            </w:r>
          </w:p>
        </w:tc>
      </w:tr>
      <w:tr>
        <w:tc>
          <w:tcPr>
            <w:tcW w:type="dxa" w:w="4608"/>
            <w:shd w:val="clear" w:color="auto" w:fill="F4F6F8"/>
          </w:tcPr>
          <w:p>
            <w:pPr>
              <w:spacing w:before="120" w:after="120"/>
              <w:ind w:left="170"/>
              <w:jc w:val="left"/>
            </w:pPr>
            <w:r>
              <w:rPr>
                <w:rFonts w:ascii="Calibri" w:hAnsi="Calibri"/>
                <w:b/>
                <w:i w:val="0"/>
                <w:color w:val="1A1A2E"/>
                <w:sz w:val="18"/>
              </w:rPr>
              <w:t>Late Check-Out Charge  (if applicable)</w:t>
            </w:r>
          </w:p>
        </w:tc>
        <w:tc>
          <w:tcPr>
            <w:tcW w:type="dxa" w:w="2160"/>
            <w:shd w:val="clear" w:color="auto" w:fill="F4F6F8"/>
          </w:tcPr>
          <w:p>
            <w:pPr>
              <w:spacing w:before="120" w:after="120"/>
              <w:ind w:left="170"/>
              <w:jc w:val="center"/>
            </w:pPr>
            <w:r>
              <w:rPr>
                <w:rFonts w:ascii="Calibri" w:hAnsi="Calibri"/>
                <w:b w:val="0"/>
                <w:i w:val="0"/>
                <w:color w:val="4A5A6B"/>
                <w:sz w:val="18"/>
              </w:rPr>
              <w:t>—</w:t>
            </w:r>
          </w:p>
        </w:tc>
        <w:tc>
          <w:tcPr>
            <w:tcW w:type="dxa" w:w="1944"/>
            <w:shd w:val="clear" w:color="auto" w:fill="F4F6F8"/>
          </w:tcPr>
          <w:p>
            <w:pPr>
              <w:spacing w:before="120" w:after="120"/>
              <w:ind w:left="170"/>
              <w:jc w:val="center"/>
            </w:pPr>
            <w:r>
              <w:rPr>
                <w:rFonts w:ascii="Calibri" w:hAnsi="Calibri"/>
                <w:b w:val="0"/>
                <w:i w:val="0"/>
                <w:color w:val="4A5A6B"/>
                <w:sz w:val="18"/>
              </w:rPr>
              <w:t>[ RATE ]</w:t>
            </w:r>
          </w:p>
        </w:tc>
        <w:tc>
          <w:tcPr>
            <w:tcW w:type="dxa" w:w="1512"/>
            <w:shd w:val="clear" w:color="auto" w:fill="F4F6F8"/>
          </w:tcPr>
          <w:p>
            <w:pPr>
              <w:spacing w:before="120" w:after="120"/>
              <w:ind w:left="170"/>
              <w:jc w:val="center"/>
            </w:pPr>
            <w:r>
              <w:rPr>
                <w:rFonts w:ascii="Calibri" w:hAnsi="Calibri"/>
                <w:b w:val="0"/>
                <w:i w:val="0"/>
                <w:color w:val="4A5A6B"/>
                <w:sz w:val="18"/>
              </w:rPr>
              <w:t>[ AMOUNT ]</w:t>
            </w:r>
          </w:p>
        </w:tc>
      </w:tr>
      <w:tr>
        <w:tc>
          <w:tcPr>
            <w:tcW w:type="dxa" w:w="4608"/>
            <w:shd w:val="clear" w:color="auto" w:fill="FFFFFF"/>
          </w:tcPr>
          <w:p>
            <w:pPr>
              <w:spacing w:before="120" w:after="120"/>
              <w:ind w:left="170"/>
              <w:jc w:val="left"/>
            </w:pPr>
            <w:r>
              <w:rPr>
                <w:rFonts w:ascii="Calibri" w:hAnsi="Calibri"/>
                <w:b/>
                <w:i w:val="0"/>
                <w:color w:val="1A1A2E"/>
                <w:sz w:val="18"/>
              </w:rPr>
              <w:t>Additional Services / Special Requests</w:t>
            </w:r>
          </w:p>
        </w:tc>
        <w:tc>
          <w:tcPr>
            <w:tcW w:type="dxa" w:w="2160"/>
            <w:shd w:val="clear" w:color="auto" w:fill="FFFFFF"/>
          </w:tcPr>
          <w:p>
            <w:pPr>
              <w:spacing w:before="120" w:after="120"/>
              <w:ind w:left="170"/>
              <w:jc w:val="center"/>
            </w:pPr>
            <w:r>
              <w:rPr>
                <w:rFonts w:ascii="Calibri" w:hAnsi="Calibri"/>
                <w:b w:val="0"/>
                <w:i w:val="0"/>
                <w:color w:val="4A5A6B"/>
                <w:sz w:val="18"/>
              </w:rPr>
              <w:t>—</w:t>
            </w:r>
          </w:p>
        </w:tc>
        <w:tc>
          <w:tcPr>
            <w:tcW w:type="dxa" w:w="1944"/>
            <w:shd w:val="clear" w:color="auto" w:fill="FFFFFF"/>
          </w:tcPr>
          <w:p>
            <w:pPr>
              <w:spacing w:before="120" w:after="120"/>
              <w:ind w:left="170"/>
              <w:jc w:val="center"/>
            </w:pPr>
            <w:r>
              <w:rPr>
                <w:rFonts w:ascii="Calibri" w:hAnsi="Calibri"/>
                <w:b w:val="0"/>
                <w:i w:val="0"/>
                <w:color w:val="4A5A6B"/>
                <w:sz w:val="18"/>
              </w:rPr>
              <w:t>[ RATE ]</w:t>
            </w:r>
          </w:p>
        </w:tc>
        <w:tc>
          <w:tcPr>
            <w:tcW w:type="dxa" w:w="1512"/>
            <w:shd w:val="clear" w:color="auto" w:fill="FFFFFF"/>
          </w:tcPr>
          <w:p>
            <w:pPr>
              <w:spacing w:before="120" w:after="120"/>
              <w:ind w:left="170"/>
              <w:jc w:val="center"/>
            </w:pPr>
            <w:r>
              <w:rPr>
                <w:rFonts w:ascii="Calibri" w:hAnsi="Calibri"/>
                <w:b w:val="0"/>
                <w:i w:val="0"/>
                <w:color w:val="4A5A6B"/>
                <w:sz w:val="18"/>
              </w:rPr>
              <w:t>[ AMOUNT ]</w:t>
            </w:r>
          </w:p>
        </w:tc>
      </w:tr>
      <w:tr>
        <w:tc>
          <w:tcPr>
            <w:tcW w:type="dxa" w:w="7203"/>
            <w:gridSpan w:val="3"/>
            <w:shd w:val="clear" w:color="auto" w:fill="F4F6F8"/>
          </w:tcPr>
          <w:p>
            <w:pPr>
              <w:spacing w:before="120" w:after="120"/>
              <w:ind w:left="170"/>
              <w:jc w:val="right"/>
            </w:pPr>
            <w:r>
              <w:rPr>
                <w:rFonts w:ascii="Calibri" w:hAnsi="Calibri"/>
                <w:b w:val="0"/>
                <w:i w:val="0"/>
                <w:color w:val="1A1A2E"/>
                <w:sz w:val="18"/>
              </w:rPr>
              <w:t>Subtotal</w:t>
            </w:r>
          </w:p>
        </w:tc>
        <w:tc>
          <w:tcPr>
            <w:tcW w:type="dxa" w:w="2401"/>
            <w:shd w:val="clear" w:color="auto" w:fill="F4F6F8"/>
          </w:tcPr>
          <w:p>
            <w:pPr>
              <w:spacing w:before="120" w:after="120"/>
              <w:jc w:val="center"/>
            </w:pPr>
            <w:r>
              <w:rPr>
                <w:rFonts w:ascii="Calibri" w:hAnsi="Calibri"/>
                <w:b w:val="0"/>
                <w:i w:val="0"/>
                <w:color w:val="1A1A2E"/>
                <w:sz w:val="18"/>
              </w:rPr>
              <w:t>[ SUBTOTAL ]</w:t>
            </w:r>
          </w:p>
        </w:tc>
      </w:tr>
      <w:tr>
        <w:tc>
          <w:tcPr>
            <w:tcW w:type="dxa" w:w="7203"/>
            <w:gridSpan w:val="3"/>
            <w:shd w:val="clear" w:color="auto" w:fill="F4F6F8"/>
          </w:tcPr>
          <w:p>
            <w:pPr>
              <w:spacing w:before="120" w:after="120"/>
              <w:ind w:left="170"/>
              <w:jc w:val="right"/>
            </w:pPr>
            <w:r>
              <w:rPr>
                <w:rFonts w:ascii="Calibri" w:hAnsi="Calibri"/>
                <w:b w:val="0"/>
                <w:i w:val="0"/>
                <w:color w:val="4A5A6B"/>
                <w:sz w:val="18"/>
              </w:rPr>
              <w:t>GST / Applicable Taxes</w:t>
            </w:r>
          </w:p>
        </w:tc>
        <w:tc>
          <w:tcPr>
            <w:tcW w:type="dxa" w:w="2401"/>
            <w:shd w:val="clear" w:color="auto" w:fill="F4F6F8"/>
          </w:tcPr>
          <w:p>
            <w:pPr>
              <w:spacing w:before="120" w:after="120"/>
              <w:jc w:val="center"/>
            </w:pPr>
            <w:r>
              <w:rPr>
                <w:rFonts w:ascii="Calibri" w:hAnsi="Calibri"/>
                <w:b w:val="0"/>
                <w:i w:val="0"/>
                <w:color w:val="4A5A6B"/>
                <w:sz w:val="18"/>
              </w:rPr>
              <w:t>[ TAX ]</w:t>
            </w:r>
          </w:p>
        </w:tc>
      </w:tr>
      <w:tr>
        <w:tc>
          <w:tcPr>
            <w:tcW w:type="dxa" w:w="7203"/>
            <w:gridSpan w:val="3"/>
            <w:shd w:val="clear" w:color="auto" w:fill="E0F5F5"/>
          </w:tcPr>
          <w:p>
            <w:pPr>
              <w:spacing w:before="120" w:after="120"/>
              <w:ind w:left="170"/>
              <w:jc w:val="right"/>
            </w:pPr>
            <w:r>
              <w:rPr>
                <w:rFonts w:ascii="Calibri" w:hAnsi="Calibri"/>
                <w:b w:val="0"/>
                <w:i w:val="0"/>
                <w:color w:val="006B6B"/>
                <w:sz w:val="18"/>
              </w:rPr>
              <w:t>Refundable Security Deposit</w:t>
            </w:r>
          </w:p>
        </w:tc>
        <w:tc>
          <w:tcPr>
            <w:tcW w:type="dxa" w:w="2401"/>
            <w:shd w:val="clear" w:color="auto" w:fill="E0F5F5"/>
          </w:tcPr>
          <w:p>
            <w:pPr>
              <w:spacing w:before="120" w:after="120"/>
              <w:jc w:val="center"/>
            </w:pPr>
            <w:r>
              <w:rPr>
                <w:rFonts w:ascii="Calibri" w:hAnsi="Calibri"/>
                <w:b w:val="0"/>
                <w:i w:val="0"/>
                <w:color w:val="006B6B"/>
                <w:sz w:val="18"/>
              </w:rPr>
              <w:t>Rs 5,000</w:t>
            </w:r>
          </w:p>
        </w:tc>
      </w:tr>
      <w:tr>
        <w:tc>
          <w:tcPr>
            <w:tcW w:type="dxa" w:w="7203"/>
            <w:gridSpan w:val="3"/>
            <w:shd w:val="clear" w:color="auto" w:fill="006B6B"/>
          </w:tcPr>
          <w:p>
            <w:pPr>
              <w:spacing w:before="160" w:after="160"/>
              <w:ind w:left="170"/>
              <w:jc w:val="right"/>
            </w:pPr>
            <w:r>
              <w:rPr>
                <w:rFonts w:ascii="Calibri" w:hAnsi="Calibri"/>
                <w:b/>
                <w:i w:val="0"/>
                <w:color w:val="FFFFFF"/>
                <w:sz w:val="20"/>
              </w:rPr>
              <w:t>TOTAL AMOUNT DUE</w:t>
            </w:r>
          </w:p>
        </w:tc>
        <w:tc>
          <w:tcPr>
            <w:tcW w:type="dxa" w:w="2401"/>
            <w:shd w:val="clear" w:color="auto" w:fill="006B6B"/>
          </w:tcPr>
          <w:p>
            <w:pPr>
              <w:spacing w:before="160" w:after="160"/>
              <w:jc w:val="center"/>
            </w:pPr>
            <w:r>
              <w:rPr>
                <w:rFonts w:ascii="Calibri" w:hAnsi="Calibri"/>
                <w:b/>
                <w:i w:val="0"/>
                <w:color w:val="FFFFFF"/>
                <w:sz w:val="20"/>
              </w:rPr>
              <w:t>[ TOTAL ]</w:t>
            </w:r>
          </w:p>
        </w:tc>
      </w:tr>
    </w:tbl>
    <w:p>
      <w:pPr>
        <w:spacing w:before="40" w:after="40"/>
      </w:pPr>
    </w:p>
    <w:p>
      <w:pPr>
        <w:spacing w:before="40" w:after="40"/>
        <w:pBdr>
          <w:bottom w:val="single" w:sz="14" w:space="1" w:color="006B6B"/>
        </w:pBdr>
      </w:pPr>
    </w:p>
    <w:p>
      <w:pPr>
        <w:spacing w:before="200" w:after="120"/>
      </w:pPr>
      <w:r>
        <w:rPr>
          <w:rFonts w:ascii="Trebuchet MS" w:hAnsi="Trebuchet MS"/>
          <w:b/>
          <w:color w:val="006B6B"/>
          <w:sz w:val="21"/>
        </w:rPr>
        <w:t xml:space="preserve">  PAYMENT SUMMARY</w:t>
      </w:r>
    </w:p>
    <w:tbl>
      <w:tblPr>
        <w:tblW w:type="auto" w:w="0"/>
        <w:tblLook w:firstColumn="1" w:firstRow="1" w:lastColumn="0" w:lastRow="0" w:noHBand="0" w:noVBand="1" w:val="04A0"/>
        <w:tblBorders>
          <w:top w:val="nil"/>
          <w:left w:val="nil"/>
          <w:bottom w:val="nil"/>
          <w:right w:val="nil"/>
          <w:insideH w:val="nil"/>
          <w:insideV w:val="nil"/>
        </w:tblBorders>
        <w:tblW w:w="5000" w:type="pct"/>
      </w:tblPr>
      <w:tblGrid>
        <w:gridCol w:w="2401"/>
        <w:gridCol w:w="2401"/>
        <w:gridCol w:w="2401"/>
        <w:gridCol w:w="2401"/>
      </w:tblGrid>
      <w:tr>
        <w:tc>
          <w:tcPr>
            <w:tcW w:type="dxa" w:w="2664"/>
            <w:shd w:val="clear" w:color="auto" w:fill="F4F6F8"/>
          </w:tcPr>
          <w:p>
            <w:pPr>
              <w:spacing w:before="140" w:after="140"/>
              <w:ind w:left="170"/>
            </w:pPr>
            <w:r>
              <w:rPr>
                <w:rFonts w:ascii="Calibri" w:hAnsi="Calibri"/>
                <w:b w:val="0"/>
                <w:i w:val="0"/>
                <w:color w:val="4A5A6B"/>
                <w:sz w:val="18"/>
              </w:rPr>
              <w:t>Total Invoice Amount</w:t>
            </w:r>
          </w:p>
        </w:tc>
        <w:tc>
          <w:tcPr>
            <w:tcW w:type="dxa" w:w="2592"/>
            <w:shd w:val="clear" w:color="auto" w:fill="F4F6F8"/>
          </w:tcPr>
          <w:p>
            <w:pPr>
              <w:spacing w:before="140" w:after="140"/>
              <w:ind w:left="170"/>
            </w:pPr>
            <w:r>
              <w:rPr>
                <w:rFonts w:ascii="Calibri" w:hAnsi="Calibri"/>
                <w:b w:val="0"/>
                <w:i w:val="0"/>
                <w:color w:val="1A1A2E"/>
                <w:sz w:val="18"/>
              </w:rPr>
              <w:t>[ TOTAL ]</w:t>
            </w:r>
          </w:p>
        </w:tc>
        <w:tc>
          <w:tcPr>
            <w:tcW w:type="dxa" w:w="2664"/>
            <w:shd w:val="clear" w:color="auto" w:fill="F4F6F8"/>
          </w:tcPr>
          <w:p>
            <w:pPr>
              <w:spacing w:before="140" w:after="140"/>
              <w:ind w:left="170"/>
            </w:pPr>
            <w:r>
              <w:rPr>
                <w:rFonts w:ascii="Calibri" w:hAnsi="Calibri"/>
                <w:b w:val="0"/>
                <w:i w:val="0"/>
                <w:color w:val="4A5A6B"/>
                <w:sz w:val="18"/>
              </w:rPr>
              <w:t>Payment Mode</w:t>
            </w:r>
          </w:p>
        </w:tc>
        <w:tc>
          <w:tcPr>
            <w:tcW w:type="dxa" w:w="2592"/>
            <w:shd w:val="clear" w:color="auto" w:fill="F4F6F8"/>
          </w:tcPr>
          <w:p>
            <w:pPr>
              <w:spacing w:before="140" w:after="140"/>
              <w:ind w:left="170"/>
            </w:pPr>
            <w:r>
              <w:rPr>
                <w:rFonts w:ascii="Calibri" w:hAnsi="Calibri"/>
                <w:b w:val="0"/>
                <w:i w:val="0"/>
                <w:color w:val="1A1A2E"/>
                <w:sz w:val="18"/>
              </w:rPr>
              <w:t>[ CASH / UPI / BANK TRANSFER ]</w:t>
            </w:r>
          </w:p>
        </w:tc>
      </w:tr>
      <w:tr>
        <w:tc>
          <w:tcPr>
            <w:tcW w:type="dxa" w:w="2664"/>
            <w:shd w:val="clear" w:color="auto" w:fill="FFFFFF"/>
          </w:tcPr>
          <w:p>
            <w:pPr>
              <w:spacing w:before="140" w:after="140"/>
              <w:ind w:left="170"/>
            </w:pPr>
            <w:r>
              <w:rPr>
                <w:rFonts w:ascii="Calibri" w:hAnsi="Calibri"/>
                <w:b w:val="0"/>
                <w:i w:val="0"/>
                <w:color w:val="4A5A6B"/>
                <w:sz w:val="18"/>
              </w:rPr>
              <w:t>Advance Payment Received</w:t>
            </w:r>
          </w:p>
        </w:tc>
        <w:tc>
          <w:tcPr>
            <w:tcW w:type="dxa" w:w="2592"/>
            <w:shd w:val="clear" w:color="auto" w:fill="FFFFFF"/>
          </w:tcPr>
          <w:p>
            <w:pPr>
              <w:spacing w:before="140" w:after="140"/>
              <w:ind w:left="170"/>
            </w:pPr>
            <w:r>
              <w:rPr>
                <w:rFonts w:ascii="Calibri" w:hAnsi="Calibri"/>
                <w:b w:val="0"/>
                <w:i w:val="0"/>
                <w:color w:val="1A1A2E"/>
                <w:sz w:val="18"/>
              </w:rPr>
              <w:t>[ ADVANCE ]</w:t>
            </w:r>
          </w:p>
        </w:tc>
        <w:tc>
          <w:tcPr>
            <w:tcW w:type="dxa" w:w="2664"/>
            <w:shd w:val="clear" w:color="auto" w:fill="FFFFFF"/>
          </w:tcPr>
          <w:p>
            <w:pPr>
              <w:spacing w:before="140" w:after="140"/>
              <w:ind w:left="170"/>
            </w:pPr>
            <w:r>
              <w:rPr>
                <w:rFonts w:ascii="Calibri" w:hAnsi="Calibri"/>
                <w:b w:val="0"/>
                <w:i w:val="0"/>
                <w:color w:val="4A5A6B"/>
                <w:sz w:val="18"/>
              </w:rPr>
              <w:t>Advance Payment Date</w:t>
            </w:r>
          </w:p>
        </w:tc>
        <w:tc>
          <w:tcPr>
            <w:tcW w:type="dxa" w:w="2592"/>
            <w:shd w:val="clear" w:color="auto" w:fill="FFFFFF"/>
          </w:tcPr>
          <w:p>
            <w:pPr>
              <w:spacing w:before="140" w:after="140"/>
              <w:ind w:left="170"/>
            </w:pPr>
            <w:r>
              <w:rPr>
                <w:rFonts w:ascii="Calibri" w:hAnsi="Calibri"/>
                <w:b w:val="0"/>
                <w:i w:val="0"/>
                <w:color w:val="1A1A2E"/>
                <w:sz w:val="18"/>
              </w:rPr>
              <w:t>[ DATE ]</w:t>
            </w:r>
          </w:p>
        </w:tc>
      </w:tr>
      <w:tr>
        <w:tc>
          <w:tcPr>
            <w:tcW w:type="dxa" w:w="2664"/>
            <w:shd w:val="clear" w:color="auto" w:fill="E8F8F5"/>
          </w:tcPr>
          <w:p>
            <w:pPr>
              <w:spacing w:before="140" w:after="140"/>
              <w:ind w:left="170"/>
            </w:pPr>
            <w:r>
              <w:rPr>
                <w:rFonts w:ascii="Calibri" w:hAnsi="Calibri"/>
                <w:b w:val="0"/>
                <w:i w:val="0"/>
                <w:color w:val="006B6B"/>
                <w:sz w:val="19"/>
              </w:rPr>
              <w:t>BALANCE DUE ON CHECK-IN</w:t>
            </w:r>
          </w:p>
        </w:tc>
        <w:tc>
          <w:tcPr>
            <w:tcW w:type="dxa" w:w="2592"/>
            <w:shd w:val="clear" w:color="auto" w:fill="E8F8F5"/>
          </w:tcPr>
          <w:p>
            <w:pPr>
              <w:spacing w:before="140" w:after="140"/>
              <w:ind w:left="170"/>
            </w:pPr>
            <w:r>
              <w:rPr>
                <w:rFonts w:ascii="Calibri" w:hAnsi="Calibri"/>
                <w:b/>
                <w:i w:val="0"/>
                <w:color w:val="006B6B"/>
                <w:sz w:val="19"/>
              </w:rPr>
              <w:t>[ BALANCE ]</w:t>
            </w:r>
          </w:p>
        </w:tc>
        <w:tc>
          <w:tcPr>
            <w:tcW w:type="dxa" w:w="2664"/>
            <w:shd w:val="clear" w:color="auto" w:fill="E8F8F5"/>
          </w:tcPr>
          <w:p>
            <w:pPr>
              <w:spacing w:before="140" w:after="140"/>
              <w:ind w:left="170"/>
            </w:pPr>
            <w:r>
              <w:rPr>
                <w:rFonts w:ascii="Calibri" w:hAnsi="Calibri"/>
                <w:b w:val="0"/>
                <w:i w:val="0"/>
                <w:color w:val="006B6B"/>
                <w:sz w:val="19"/>
              </w:rPr>
              <w:t>Amount in Words</w:t>
            </w:r>
          </w:p>
        </w:tc>
        <w:tc>
          <w:tcPr>
            <w:tcW w:type="dxa" w:w="2592"/>
            <w:shd w:val="clear" w:color="auto" w:fill="E8F8F5"/>
          </w:tcPr>
          <w:p>
            <w:pPr>
              <w:spacing w:before="140" w:after="140"/>
              <w:ind w:left="170"/>
            </w:pPr>
            <w:r>
              <w:rPr>
                <w:rFonts w:ascii="Calibri" w:hAnsi="Calibri"/>
                <w:b/>
                <w:i w:val="0"/>
                <w:color w:val="006B6B"/>
                <w:sz w:val="19"/>
              </w:rPr>
              <w:t>[ AMOUNT IN WORDS ] only</w:t>
            </w:r>
          </w:p>
        </w:tc>
      </w:tr>
    </w:tbl>
    <w:p>
      <w:pPr>
        <w:spacing w:before="40" w:after="40"/>
      </w:pPr>
    </w:p>
    <w:p>
      <w:pPr>
        <w:spacing w:before="40" w:after="40"/>
        <w:pBdr>
          <w:bottom w:val="single" w:sz="6" w:space="1" w:color="DDE3EA"/>
        </w:pBdr>
      </w:pPr>
    </w:p>
    <w:p>
      <w:pPr>
        <w:spacing w:before="200" w:after="120"/>
      </w:pPr>
      <w:r>
        <w:rPr>
          <w:rFonts w:ascii="Trebuchet MS" w:hAnsi="Trebuchet MS"/>
          <w:b/>
          <w:color w:val="006B6B"/>
          <w:sz w:val="21"/>
        </w:rPr>
        <w:t xml:space="preserve">  PROPERTY POLICIES &amp; HOUSE RULES</w:t>
      </w:r>
    </w:p>
    <w:tbl>
      <w:tblPr>
        <w:tblW w:type="auto" w:w="0"/>
        <w:tblLook w:firstColumn="1" w:firstRow="1" w:lastColumn="0" w:lastRow="0" w:noHBand="0" w:noVBand="1" w:val="04A0"/>
        <w:tblBorders>
          <w:top w:val="nil"/>
          <w:left w:val="nil"/>
          <w:bottom w:val="nil"/>
          <w:right w:val="nil"/>
          <w:insideH w:val="nil"/>
          <w:insideV w:val="nil"/>
        </w:tblBorders>
        <w:tblW w:w="5000" w:type="pct"/>
      </w:tblPr>
      <w:tblGrid>
        <w:gridCol w:w="4802"/>
        <w:gridCol w:w="4802"/>
      </w:tblGrid>
      <w:tr>
        <w:tc>
          <w:tcPr>
            <w:tcW w:type="dxa" w:w="4824"/>
            <w:shd w:val="clear" w:color="auto" w:fill="FAFBFC"/>
          </w:tcPr>
          <w:p>
            <w:pPr>
              <w:spacing w:before="100" w:after="20"/>
              <w:ind w:left="142"/>
            </w:pPr>
            <w:r>
              <w:rPr>
                <w:rFonts w:ascii="Calibri" w:hAnsi="Calibri"/>
                <w:b/>
                <w:i w:val="0"/>
                <w:color w:val="1A1A2E"/>
                <w:sz w:val="18"/>
              </w:rPr>
              <w:t>❌ Cancellation Policy</w:t>
            </w:r>
          </w:p>
          <w:p>
            <w:pPr>
              <w:spacing w:before="0" w:after="120"/>
              <w:ind w:left="340"/>
            </w:pPr>
            <w:r>
              <w:rPr>
                <w:rFonts w:ascii="Calibri" w:hAnsi="Calibri"/>
                <w:b w:val="0"/>
                <w:i w:val="0"/>
                <w:color w:val="4A5A6B"/>
                <w:sz w:val="17"/>
              </w:rPr>
              <w:t>No cancellation and no refund once booking is confirmed.</w:t>
            </w:r>
          </w:p>
          <w:p>
            <w:pPr>
              <w:spacing w:before="100" w:after="20"/>
              <w:ind w:left="142"/>
            </w:pPr>
            <w:r>
              <w:rPr>
                <w:rFonts w:ascii="Calibri" w:hAnsi="Calibri"/>
                <w:b/>
                <w:i w:val="0"/>
                <w:color w:val="1A1A2E"/>
                <w:sz w:val="18"/>
              </w:rPr>
              <w:t>🕖 Check-In / Check-Out</w:t>
            </w:r>
          </w:p>
          <w:p>
            <w:pPr>
              <w:spacing w:before="0" w:after="120"/>
              <w:ind w:left="340"/>
            </w:pPr>
            <w:r>
              <w:rPr>
                <w:rFonts w:ascii="Calibri" w:hAnsi="Calibri"/>
                <w:b w:val="0"/>
                <w:i w:val="0"/>
                <w:color w:val="4A5A6B"/>
                <w:sz w:val="17"/>
              </w:rPr>
              <w:t>Check-In: 1:00 PM  |  Check-Out: 11:00 AM</w:t>
              <w:br/>
              <w:t>Early/late checkout subject to availability &amp; extra charges.</w:t>
            </w:r>
          </w:p>
          <w:p>
            <w:pPr>
              <w:spacing w:before="100" w:after="20"/>
              <w:ind w:left="142"/>
            </w:pPr>
            <w:r>
              <w:rPr>
                <w:rFonts w:ascii="Calibri" w:hAnsi="Calibri"/>
                <w:b/>
                <w:i w:val="0"/>
                <w:color w:val="1A1A2E"/>
                <w:sz w:val="18"/>
              </w:rPr>
              <w:t>🐾 Pets</w:t>
            </w:r>
          </w:p>
          <w:p>
            <w:pPr>
              <w:spacing w:before="0" w:after="120"/>
              <w:ind w:left="340"/>
            </w:pPr>
            <w:r>
              <w:rPr>
                <w:rFonts w:ascii="Calibri" w:hAnsi="Calibri"/>
                <w:b w:val="0"/>
                <w:i w:val="0"/>
                <w:color w:val="4A5A6B"/>
                <w:sz w:val="17"/>
              </w:rPr>
              <w:t>Pets are strictly not allowed on the property.</w:t>
            </w:r>
          </w:p>
          <w:p>
            <w:pPr>
              <w:spacing w:before="100" w:after="20"/>
              <w:ind w:left="142"/>
            </w:pPr>
            <w:r>
              <w:rPr>
                <w:rFonts w:ascii="Calibri" w:hAnsi="Calibri"/>
                <w:b/>
                <w:i w:val="0"/>
                <w:color w:val="1A1A2E"/>
                <w:sz w:val="18"/>
              </w:rPr>
              <w:t>🔒 Security Deposit</w:t>
            </w:r>
          </w:p>
          <w:p>
            <w:pPr>
              <w:spacing w:before="0" w:after="120"/>
              <w:ind w:left="340"/>
            </w:pPr>
            <w:r>
              <w:rPr>
                <w:rFonts w:ascii="Calibri" w:hAnsi="Calibri"/>
                <w:b w:val="0"/>
                <w:i w:val="0"/>
                <w:color w:val="4A5A6B"/>
                <w:sz w:val="17"/>
              </w:rPr>
              <w:t>Refundable deposit of Rs 5,000 payable at check-in.</w:t>
            </w:r>
          </w:p>
        </w:tc>
        <w:tc>
          <w:tcPr>
            <w:tcW w:type="dxa" w:w="4824"/>
            <w:shd w:val="clear" w:color="auto" w:fill="FAFBFC"/>
          </w:tcPr>
          <w:p>
            <w:pPr>
              <w:spacing w:before="100" w:after="20"/>
              <w:ind w:left="142"/>
            </w:pPr>
            <w:r>
              <w:rPr>
                <w:rFonts w:ascii="Calibri" w:hAnsi="Calibri"/>
                <w:b/>
                <w:i w:val="0"/>
                <w:color w:val="1A1A2E"/>
                <w:sz w:val="18"/>
              </w:rPr>
              <w:t>🏊 Swimming Pool</w:t>
            </w:r>
          </w:p>
          <w:p>
            <w:pPr>
              <w:spacing w:before="0" w:after="120"/>
              <w:ind w:left="340"/>
            </w:pPr>
            <w:r>
              <w:rPr>
                <w:rFonts w:ascii="Calibri" w:hAnsi="Calibri"/>
                <w:b w:val="0"/>
                <w:i w:val="0"/>
                <w:color w:val="4A5A6B"/>
                <w:sz w:val="17"/>
              </w:rPr>
              <w:t>Pool hours: 8:00 AM to 8:00 PM</w:t>
              <w:br/>
              <w:t>No music after 10:00 PM. Children must be supervised.</w:t>
            </w:r>
          </w:p>
          <w:p>
            <w:pPr>
              <w:spacing w:before="100" w:after="20"/>
              <w:ind w:left="142"/>
            </w:pPr>
            <w:r>
              <w:rPr>
                <w:rFonts w:ascii="Calibri" w:hAnsi="Calibri"/>
                <w:b/>
                <w:i w:val="0"/>
                <w:color w:val="1A1A2E"/>
                <w:sz w:val="18"/>
              </w:rPr>
              <w:t>🍳 Kitchen / Cooking</w:t>
            </w:r>
          </w:p>
          <w:p>
            <w:pPr>
              <w:spacing w:before="0" w:after="120"/>
              <w:ind w:left="340"/>
            </w:pPr>
            <w:r>
              <w:rPr>
                <w:rFonts w:ascii="Calibri" w:hAnsi="Calibri"/>
                <w:b w:val="0"/>
                <w:i w:val="0"/>
                <w:color w:val="4A5A6B"/>
                <w:sz w:val="17"/>
              </w:rPr>
              <w:t>No kitchen available. Cooking inside the villa is not permitted.</w:t>
            </w:r>
          </w:p>
          <w:p>
            <w:pPr>
              <w:spacing w:before="100" w:after="20"/>
              <w:ind w:left="142"/>
            </w:pPr>
            <w:r>
              <w:rPr>
                <w:rFonts w:ascii="Calibri" w:hAnsi="Calibri"/>
                <w:b/>
                <w:i w:val="0"/>
                <w:color w:val="1A1A2E"/>
                <w:sz w:val="18"/>
              </w:rPr>
              <w:t>☕ Breakfast</w:t>
            </w:r>
          </w:p>
          <w:p>
            <w:pPr>
              <w:spacing w:before="0" w:after="120"/>
              <w:ind w:left="340"/>
            </w:pPr>
            <w:r>
              <w:rPr>
                <w:rFonts w:ascii="Calibri" w:hAnsi="Calibri"/>
                <w:b w:val="0"/>
                <w:i w:val="0"/>
                <w:color w:val="4A5A6B"/>
                <w:sz w:val="17"/>
              </w:rPr>
              <w:t>Breakfast is not complimentary and not included.</w:t>
            </w:r>
          </w:p>
          <w:p>
            <w:pPr>
              <w:spacing w:before="100" w:after="20"/>
              <w:ind w:left="142"/>
            </w:pPr>
            <w:r>
              <w:rPr>
                <w:rFonts w:ascii="Calibri" w:hAnsi="Calibri"/>
                <w:b/>
                <w:i w:val="0"/>
                <w:color w:val="1A1A2E"/>
                <w:sz w:val="18"/>
              </w:rPr>
              <w:t>👥 Extra Guests</w:t>
            </w:r>
          </w:p>
          <w:p>
            <w:pPr>
              <w:spacing w:before="0" w:after="120"/>
              <w:ind w:left="340"/>
            </w:pPr>
            <w:r>
              <w:rPr>
                <w:rFonts w:ascii="Calibri" w:hAnsi="Calibri"/>
                <w:b w:val="0"/>
                <w:i w:val="0"/>
                <w:color w:val="4A5A6B"/>
                <w:sz w:val="17"/>
              </w:rPr>
              <w:t>Extra person charge: Rs 800 per head per night.</w:t>
            </w:r>
          </w:p>
        </w:tc>
      </w:tr>
    </w:tbl>
    <w:p>
      <w:pPr>
        <w:spacing w:before="80" w:after="80"/>
      </w:pPr>
    </w:p>
    <w:p>
      <w:pPr>
        <w:spacing w:before="40" w:after="40"/>
        <w:pBdr>
          <w:bottom w:val="single" w:sz="6" w:space="1" w:color="DDE3EA"/>
        </w:pBdr>
      </w:pPr>
    </w:p>
    <w:tbl>
      <w:tblPr>
        <w:tblW w:type="auto" w:w="0"/>
        <w:tblLook w:firstColumn="1" w:firstRow="1" w:lastColumn="0" w:lastRow="0" w:noHBand="0" w:noVBand="1" w:val="04A0"/>
        <w:tblBorders>
          <w:top w:val="nil"/>
          <w:left w:val="nil"/>
          <w:bottom w:val="nil"/>
          <w:right w:val="nil"/>
          <w:insideH w:val="nil"/>
          <w:insideV w:val="nil"/>
        </w:tblBorders>
        <w:tblW w:w="5000" w:type="pct"/>
      </w:tblPr>
      <w:tblGrid>
        <w:gridCol w:w="4802"/>
        <w:gridCol w:w="4802"/>
      </w:tblGrid>
      <w:tr>
        <w:tc>
          <w:tcPr>
            <w:tcW w:type="dxa" w:w="4802"/>
            <w:shd w:val="clear" w:color="auto" w:fill="FFFFFF"/>
          </w:tcPr>
          <w:p>
            <w:pPr>
              <w:spacing w:before="280" w:after="80"/>
              <w:ind w:left="227"/>
            </w:pPr>
            <w:r>
              <w:rPr>
                <w:rFonts w:ascii="Calibri" w:hAnsi="Calibri"/>
                <w:b w:val="0"/>
                <w:i w:val="0"/>
                <w:color w:val="4A5A6B"/>
                <w:sz w:val="20"/>
              </w:rPr>
              <w:t>______________________________</w:t>
            </w:r>
          </w:p>
          <w:p>
            <w:pPr>
              <w:ind w:left="227"/>
            </w:pPr>
            <w:r>
              <w:rPr>
                <w:rFonts w:ascii="Calibri" w:hAnsi="Calibri"/>
                <w:b w:val="0"/>
                <w:i w:val="0"/>
                <w:color w:val="4A5A6B"/>
                <w:sz w:val="17"/>
              </w:rPr>
              <w:t>Authorized Signature</w:t>
            </w:r>
          </w:p>
          <w:p>
            <w:pPr>
              <w:ind w:left="227"/>
            </w:pPr>
            <w:r>
              <w:rPr>
                <w:rFonts w:ascii="Calibri" w:hAnsi="Calibri"/>
                <w:b/>
                <w:i w:val="0"/>
                <w:color w:val="006B6B"/>
                <w:sz w:val="18"/>
              </w:rPr>
              <w:t>Goa Garden Resort</w:t>
            </w:r>
          </w:p>
        </w:tc>
        <w:tc>
          <w:tcPr>
            <w:tcW w:type="dxa" w:w="4802"/>
            <w:shd w:val="clear" w:color="auto" w:fill="FFFFFF"/>
          </w:tcPr>
          <w:p>
            <w:pPr>
              <w:spacing w:before="280" w:after="80"/>
              <w:ind w:left="227"/>
            </w:pPr>
            <w:r>
              <w:rPr>
                <w:rFonts w:ascii="Calibri" w:hAnsi="Calibri"/>
                <w:b w:val="0"/>
                <w:i w:val="0"/>
                <w:color w:val="4A5A6B"/>
                <w:sz w:val="20"/>
              </w:rPr>
              <w:t>______________________________</w:t>
            </w:r>
          </w:p>
          <w:p>
            <w:pPr>
              <w:ind w:left="227"/>
            </w:pPr>
            <w:r>
              <w:rPr>
                <w:rFonts w:ascii="Calibri" w:hAnsi="Calibri"/>
                <w:b w:val="0"/>
                <w:i w:val="0"/>
                <w:color w:val="4A5A6B"/>
                <w:sz w:val="17"/>
              </w:rPr>
              <w:t>Guest Signature &amp; Date</w:t>
            </w:r>
          </w:p>
          <w:p>
            <w:pPr>
              <w:ind w:left="227"/>
            </w:pPr>
            <w:r>
              <w:rPr>
                <w:rFonts w:ascii="Calibri" w:hAnsi="Calibri"/>
                <w:b/>
                <w:i w:val="0"/>
                <w:color w:val="1A1A2E"/>
                <w:sz w:val="18"/>
              </w:rPr>
              <w:t>[ GUEST NAME ]</w:t>
            </w:r>
          </w:p>
        </w:tc>
      </w:tr>
    </w:tbl>
    <w:p>
      <w:pPr>
        <w:spacing w:before="80" w:after="80"/>
      </w:pPr>
    </w:p>
    <w:p>
      <w:pPr>
        <w:spacing w:before="40" w:after="40"/>
        <w:pBdr>
          <w:bottom w:val="single" w:sz="14" w:space="1" w:color="006B6B"/>
        </w:pBdr>
      </w:pPr>
    </w:p>
    <w:tbl>
      <w:tblPr>
        <w:tblW w:type="auto" w:w="0"/>
        <w:tblLook w:firstColumn="1" w:firstRow="1" w:lastColumn="0" w:lastRow="0" w:noHBand="0" w:noVBand="1" w:val="04A0"/>
        <w:tblBorders>
          <w:top w:val="nil"/>
          <w:left w:val="nil"/>
          <w:bottom w:val="nil"/>
          <w:right w:val="nil"/>
          <w:insideH w:val="nil"/>
          <w:insideV w:val="nil"/>
        </w:tblBorders>
        <w:tblW w:w="5000" w:type="pct"/>
      </w:tblPr>
      <w:tblGrid>
        <w:gridCol w:w="4802"/>
        <w:gridCol w:w="4802"/>
      </w:tblGrid>
      <w:tr>
        <w:tc>
          <w:tcPr>
            <w:tcW w:type="dxa" w:w="4802"/>
            <w:shd w:val="clear" w:color="auto" w:fill="006B6B"/>
          </w:tcPr>
          <w:p>
            <w:pPr>
              <w:spacing w:before="200" w:after="200"/>
              <w:ind w:left="227"/>
            </w:pPr>
            <w:r>
              <w:rPr>
                <w:rFonts w:ascii="Calibri" w:hAnsi="Calibri"/>
                <w:b w:val="0"/>
                <w:i w:val="0"/>
                <w:color w:val="B2E0E0"/>
                <w:sz w:val="17"/>
              </w:rPr>
              <w:t>Queries? Call 91-7813093075  or  goagardenresort@gmail.com</w:t>
            </w:r>
          </w:p>
        </w:tc>
        <w:tc>
          <w:tcPr>
            <w:tcW w:type="dxa" w:w="4802"/>
            <w:shd w:val="clear" w:color="auto" w:fill="006B6B"/>
          </w:tcPr>
          <w:p>
            <w:pPr>
              <w:spacing w:before="200" w:after="200"/>
              <w:ind w:right="227"/>
              <w:jc w:val="right"/>
            </w:pPr>
            <w:r>
              <w:rPr>
                <w:rFonts w:ascii="Calibri" w:hAnsi="Calibri"/>
                <w:b/>
                <w:i w:val="0"/>
                <w:color w:val="D4AF37"/>
                <w:sz w:val="19"/>
              </w:rPr>
              <w:t>Thank you for choosing us! 🌴</w:t>
            </w:r>
          </w:p>
        </w:tc>
      </w:tr>
    </w:tbl>
    <w:sectPr w:rsidR="00FC693F" w:rsidRPr="0006063C" w:rsidSect="00034616">
      <w:pgSz w:w="11909" w:h="16834"/>
      <w:pgMar w:top="792"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